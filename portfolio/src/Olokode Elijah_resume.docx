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26CC" w:rsidRDefault="00745450">
      <w:pPr>
        <w:pStyle w:val="Title"/>
      </w:pPr>
      <w:r>
        <w:t>Olokode Elijah</w:t>
      </w:r>
    </w:p>
    <w:p w:rsidR="004026CC" w:rsidRDefault="00B73DF7">
      <w:r>
        <w:t xml:space="preserve"> </w:t>
      </w:r>
      <w:r w:rsidR="00A8729E">
        <w:t>Agbara Ogun State Nigeria</w:t>
      </w:r>
      <w:r>
        <w:t xml:space="preserve"> | ✉️ </w:t>
      </w:r>
      <w:r w:rsidR="00745450">
        <w:t>elijaholokode@gmail.com</w:t>
      </w:r>
      <w:r>
        <w:t xml:space="preserve"> | 📞 +</w:t>
      </w:r>
      <w:r w:rsidR="00745450">
        <w:t>234 901 800 6888</w:t>
      </w:r>
      <w:r>
        <w:t xml:space="preserve">| 💼 </w:t>
      </w:r>
      <w:r w:rsidR="00745450" w:rsidRPr="004458DC">
        <w:t>linkedin.com/in/elijah-olokode-9a246028a</w:t>
      </w:r>
      <w:r w:rsidR="00745450">
        <w:t xml:space="preserve"> </w:t>
      </w:r>
      <w:r>
        <w:t>/</w:t>
      </w:r>
      <w:r w:rsidR="00745450" w:rsidRPr="00745450">
        <w:t xml:space="preserve"> </w:t>
      </w:r>
      <w:hyperlink r:id="rId6" w:history="1">
        <w:r w:rsidR="00745450" w:rsidRPr="00745450">
          <w:rPr>
            <w:rStyle w:val="Hyperlink"/>
          </w:rPr>
          <w:t>gtra5</w:t>
        </w:r>
      </w:hyperlink>
    </w:p>
    <w:p w:rsidR="004026CC" w:rsidRDefault="00B73DF7">
      <w:pPr>
        <w:pStyle w:val="Heading1"/>
      </w:pPr>
      <w:r>
        <w:t>Professional Summary</w:t>
      </w:r>
    </w:p>
    <w:p w:rsidR="004026CC" w:rsidRDefault="00B73DF7">
      <w:r>
        <w:t>Developer with 3 years of experience building responsive, user-friendly web applications. Skilled in React.js, modern UI frameworks, and API integration. Strong background in creating scalable front-end solutions with a focus on performance and usability.</w:t>
      </w:r>
    </w:p>
    <w:p w:rsidR="004026CC" w:rsidRDefault="00B73DF7" w:rsidP="0069412B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>Skills</w:t>
      </w:r>
    </w:p>
    <w:p w:rsidR="0069412B" w:rsidRDefault="0069412B" w:rsidP="0069412B">
      <w:r w:rsidRPr="0069412B">
        <w:t>Front-End Technologies: HTML5, CSS3, JavaScript (ES6+)</w:t>
      </w:r>
      <w:r>
        <w:br/>
      </w:r>
      <w:r w:rsidRPr="0069412B">
        <w:t>Frameworks &amp; Libraries: React.js,</w:t>
      </w:r>
      <w:r>
        <w:t xml:space="preserve"> Next.js</w:t>
      </w:r>
      <w:r w:rsidR="00A67A9E">
        <w:br/>
      </w:r>
      <w:r w:rsidR="00A67A9E" w:rsidRPr="0069412B">
        <w:t>Styling: Tailwind CSS,</w:t>
      </w:r>
      <w:r w:rsidR="00A67A9E">
        <w:br/>
      </w:r>
      <w:r w:rsidR="00A67A9E">
        <w:t>T</w:t>
      </w:r>
      <w:r w:rsidR="00A67A9E" w:rsidRPr="00A67A9E">
        <w:t>ools &amp; Workflow: Git, GitHub</w:t>
      </w:r>
      <w:r w:rsidR="00A67A9E">
        <w:br/>
      </w:r>
      <w:r w:rsidR="00A67A9E" w:rsidRPr="00A67A9E">
        <w:t>Design: Responsive Web Design, Mobile-First Development, UI/UX Principles</w:t>
      </w:r>
    </w:p>
    <w:p w:rsidR="00163E72" w:rsidRDefault="00163E72" w:rsidP="0069412B"/>
    <w:p w:rsidR="00087448" w:rsidRDefault="00163E72" w:rsidP="00087448">
      <w:pPr>
        <w:pStyle w:val="Heading1"/>
      </w:pPr>
      <w:r>
        <w:t>Personal Projects</w:t>
      </w:r>
    </w:p>
    <w:p w:rsidR="00087448" w:rsidRPr="00087448" w:rsidRDefault="00087448" w:rsidP="00087448">
      <w:r w:rsidRPr="00087448">
        <w:rPr>
          <w:b/>
          <w:bCs/>
        </w:rPr>
        <w:t>Food Delivery E-commerce Website</w:t>
      </w:r>
      <w:r w:rsidRPr="00087448">
        <w:br/>
      </w:r>
      <w:r w:rsidRPr="00087448">
        <w:rPr>
          <w:i/>
          <w:iCs/>
        </w:rPr>
        <w:t>React • Firebase Authentication • Tailwind CSS</w:t>
      </w:r>
    </w:p>
    <w:p w:rsidR="00087448" w:rsidRPr="00087448" w:rsidRDefault="00087448" w:rsidP="00087448">
      <w:pPr>
        <w:numPr>
          <w:ilvl w:val="0"/>
          <w:numId w:val="10"/>
        </w:numPr>
      </w:pPr>
      <w:r w:rsidRPr="00087448">
        <w:t>Built a responsive food delivery e-commerce platform enabling users to browse meals, add items to cart, and place orders.</w:t>
      </w:r>
    </w:p>
    <w:p w:rsidR="00087448" w:rsidRPr="00087448" w:rsidRDefault="00087448" w:rsidP="00087448">
      <w:pPr>
        <w:numPr>
          <w:ilvl w:val="0"/>
          <w:numId w:val="10"/>
        </w:numPr>
      </w:pPr>
      <w:r w:rsidRPr="00087448">
        <w:t xml:space="preserve">Implemented </w:t>
      </w:r>
      <w:r w:rsidRPr="00087448">
        <w:rPr>
          <w:b/>
          <w:bCs/>
        </w:rPr>
        <w:t>secure user authentication</w:t>
      </w:r>
      <w:r w:rsidRPr="00087448">
        <w:t xml:space="preserve"> (sign up, login, logout) using </w:t>
      </w:r>
      <w:r w:rsidRPr="00087448">
        <w:rPr>
          <w:b/>
          <w:bCs/>
        </w:rPr>
        <w:t>Firebase Authentication</w:t>
      </w:r>
      <w:r w:rsidRPr="00087448">
        <w:t>.</w:t>
      </w:r>
    </w:p>
    <w:p w:rsidR="00087448" w:rsidRPr="00087448" w:rsidRDefault="00087448" w:rsidP="00087448">
      <w:pPr>
        <w:numPr>
          <w:ilvl w:val="0"/>
          <w:numId w:val="10"/>
        </w:numPr>
      </w:pPr>
      <w:r w:rsidRPr="00087448">
        <w:t xml:space="preserve">Managed authenticated user state to </w:t>
      </w:r>
      <w:proofErr w:type="spellStart"/>
      <w:r>
        <w:t>personalise</w:t>
      </w:r>
      <w:proofErr w:type="spellEnd"/>
      <w:r w:rsidRPr="00087448">
        <w:t xml:space="preserve"> user experience and protect routes.</w:t>
      </w:r>
    </w:p>
    <w:p w:rsidR="00087448" w:rsidRPr="00087448" w:rsidRDefault="00087448" w:rsidP="00087448">
      <w:pPr>
        <w:numPr>
          <w:ilvl w:val="0"/>
          <w:numId w:val="10"/>
        </w:numPr>
      </w:pPr>
      <w:r w:rsidRPr="00087448">
        <w:t xml:space="preserve">Designed reusable UI components with </w:t>
      </w:r>
      <w:r w:rsidRPr="00087448">
        <w:rPr>
          <w:b/>
          <w:bCs/>
        </w:rPr>
        <w:t>React</w:t>
      </w:r>
      <w:r w:rsidRPr="00087448">
        <w:t xml:space="preserve"> and styled using </w:t>
      </w:r>
      <w:r w:rsidRPr="00087448">
        <w:rPr>
          <w:b/>
          <w:bCs/>
        </w:rPr>
        <w:t>Tailwind CSS</w:t>
      </w:r>
      <w:r w:rsidRPr="00087448">
        <w:t>.</w:t>
      </w:r>
    </w:p>
    <w:p w:rsidR="00087448" w:rsidRDefault="00087448" w:rsidP="00087448">
      <w:pPr>
        <w:numPr>
          <w:ilvl w:val="0"/>
          <w:numId w:val="10"/>
        </w:numPr>
      </w:pPr>
      <w:r w:rsidRPr="00087448">
        <w:t>Ensured mobile-first responsiveness and smooth user interactions.</w:t>
      </w:r>
    </w:p>
    <w:p w:rsidR="0018141E" w:rsidRDefault="0018141E" w:rsidP="0018141E"/>
    <w:p w:rsidR="0018141E" w:rsidRPr="0018141E" w:rsidRDefault="0018141E" w:rsidP="0018141E">
      <w:r w:rsidRPr="0018141E">
        <w:rPr>
          <w:b/>
          <w:bCs/>
        </w:rPr>
        <w:t>Glazer | Interactive 3D Web Project</w:t>
      </w:r>
    </w:p>
    <w:p w:rsidR="0018141E" w:rsidRPr="0018141E" w:rsidRDefault="0018141E" w:rsidP="0018141E">
      <w:pPr>
        <w:numPr>
          <w:ilvl w:val="0"/>
          <w:numId w:val="11"/>
        </w:numPr>
      </w:pPr>
      <w:r w:rsidRPr="0018141E">
        <w:t xml:space="preserve">Developed a modern frontend application showcasing cars with </w:t>
      </w:r>
      <w:r w:rsidRPr="0018141E">
        <w:rPr>
          <w:b/>
          <w:bCs/>
        </w:rPr>
        <w:t>real-time 3D visualization</w:t>
      </w:r>
      <w:r>
        <w:rPr>
          <w:b/>
          <w:bCs/>
        </w:rPr>
        <w:t xml:space="preserve"> </w:t>
      </w:r>
    </w:p>
    <w:p w:rsidR="0018141E" w:rsidRPr="0018141E" w:rsidRDefault="0018141E" w:rsidP="0018141E">
      <w:pPr>
        <w:numPr>
          <w:ilvl w:val="0"/>
          <w:numId w:val="11"/>
        </w:numPr>
      </w:pPr>
      <w:r w:rsidRPr="0018141E">
        <w:lastRenderedPageBreak/>
        <w:t xml:space="preserve">Integrated </w:t>
      </w:r>
      <w:proofErr w:type="spellStart"/>
      <w:r w:rsidRPr="0018141E">
        <w:rPr>
          <w:b/>
          <w:bCs/>
        </w:rPr>
        <w:t>Sketchfab</w:t>
      </w:r>
      <w:proofErr w:type="spellEnd"/>
      <w:r w:rsidRPr="0018141E">
        <w:t xml:space="preserve"> for high-quality 3D model rendering within the web interface</w:t>
      </w:r>
    </w:p>
    <w:p w:rsidR="0018141E" w:rsidRPr="0018141E" w:rsidRDefault="0018141E" w:rsidP="0018141E">
      <w:pPr>
        <w:numPr>
          <w:ilvl w:val="0"/>
          <w:numId w:val="11"/>
        </w:numPr>
      </w:pPr>
      <w:r w:rsidRPr="0018141E">
        <w:t>Implemented responsive layouts and smooth interactions for an engaging browsing experience</w:t>
      </w:r>
    </w:p>
    <w:p w:rsidR="00D05EBE" w:rsidRPr="00D05EBE" w:rsidRDefault="00D05EBE" w:rsidP="00D05EBE">
      <w:pPr>
        <w:rPr>
          <w:b/>
          <w:bCs/>
        </w:rPr>
      </w:pPr>
      <w:proofErr w:type="spellStart"/>
      <w:r w:rsidRPr="00D05EBE">
        <w:rPr>
          <w:b/>
          <w:bCs/>
        </w:rPr>
        <w:t>TravelStore</w:t>
      </w:r>
      <w:proofErr w:type="spellEnd"/>
      <w:r w:rsidRPr="00D05EBE">
        <w:rPr>
          <w:b/>
          <w:bCs/>
        </w:rPr>
        <w:t xml:space="preserve"> (E-commerce Web App)</w:t>
      </w:r>
    </w:p>
    <w:p w:rsidR="00D05EBE" w:rsidRPr="00D05EBE" w:rsidRDefault="00D05EBE" w:rsidP="00D05EBE">
      <w:r w:rsidRPr="00D05EBE">
        <w:rPr>
          <w:b/>
          <w:bCs/>
        </w:rPr>
        <w:t>Frontend Developer</w:t>
      </w:r>
    </w:p>
    <w:p w:rsidR="00D05EBE" w:rsidRPr="00D05EBE" w:rsidRDefault="00D05EBE" w:rsidP="00D05EBE">
      <w:pPr>
        <w:numPr>
          <w:ilvl w:val="0"/>
          <w:numId w:val="12"/>
        </w:numPr>
      </w:pPr>
      <w:r w:rsidRPr="00D05EBE">
        <w:t>Built a responsive e-commerce web application for browsing and purchasing products online</w:t>
      </w:r>
    </w:p>
    <w:p w:rsidR="00D05EBE" w:rsidRPr="00D05EBE" w:rsidRDefault="00D05EBE" w:rsidP="00D05EBE">
      <w:pPr>
        <w:numPr>
          <w:ilvl w:val="0"/>
          <w:numId w:val="12"/>
        </w:numPr>
      </w:pPr>
      <w:r w:rsidRPr="00D05EBE">
        <w:t xml:space="preserve">Integrated </w:t>
      </w:r>
      <w:proofErr w:type="spellStart"/>
      <w:r w:rsidRPr="00D05EBE">
        <w:rPr>
          <w:b/>
          <w:bCs/>
        </w:rPr>
        <w:t>DummyJSON</w:t>
      </w:r>
      <w:proofErr w:type="spellEnd"/>
      <w:r w:rsidRPr="00D05EBE">
        <w:rPr>
          <w:b/>
          <w:bCs/>
        </w:rPr>
        <w:t xml:space="preserve"> API</w:t>
      </w:r>
      <w:r w:rsidRPr="00D05EBE">
        <w:t xml:space="preserve"> to dynamically fetch and display product data</w:t>
      </w:r>
    </w:p>
    <w:p w:rsidR="00D05EBE" w:rsidRPr="00D05EBE" w:rsidRDefault="00D05EBE" w:rsidP="00D05EBE">
      <w:pPr>
        <w:numPr>
          <w:ilvl w:val="0"/>
          <w:numId w:val="12"/>
        </w:numPr>
      </w:pPr>
      <w:r w:rsidRPr="00D05EBE">
        <w:t xml:space="preserve">Implemented </w:t>
      </w:r>
      <w:r w:rsidRPr="00D05EBE">
        <w:rPr>
          <w:b/>
          <w:bCs/>
        </w:rPr>
        <w:t>Firebase Authentication</w:t>
      </w:r>
      <w:r w:rsidRPr="00D05EBE">
        <w:t xml:space="preserve"> for secure user sign-up, login, and logout</w:t>
      </w:r>
    </w:p>
    <w:p w:rsidR="00D05EBE" w:rsidRPr="00D05EBE" w:rsidRDefault="00D05EBE" w:rsidP="00D05EBE">
      <w:pPr>
        <w:numPr>
          <w:ilvl w:val="0"/>
          <w:numId w:val="12"/>
        </w:numPr>
      </w:pPr>
      <w:r w:rsidRPr="00D05EBE">
        <w:t>Managed application state and protected routes for authenticated users</w:t>
      </w:r>
    </w:p>
    <w:p w:rsidR="00D05EBE" w:rsidRPr="00D05EBE" w:rsidRDefault="00D05EBE" w:rsidP="00D05EBE">
      <w:pPr>
        <w:numPr>
          <w:ilvl w:val="0"/>
          <w:numId w:val="12"/>
        </w:numPr>
      </w:pPr>
      <w:r w:rsidRPr="00D05EBE">
        <w:t xml:space="preserve">Designed a clean, mobile-first UI using </w:t>
      </w:r>
      <w:r w:rsidRPr="00D05EBE">
        <w:rPr>
          <w:b/>
          <w:bCs/>
        </w:rPr>
        <w:t>React.js</w:t>
      </w:r>
      <w:r w:rsidRPr="00D05EBE">
        <w:t xml:space="preserve"> and modern CSS/Tailwind</w:t>
      </w:r>
    </w:p>
    <w:p w:rsidR="00D05EBE" w:rsidRPr="00D05EBE" w:rsidRDefault="00D05EBE" w:rsidP="00D05EBE">
      <w:pPr>
        <w:numPr>
          <w:ilvl w:val="0"/>
          <w:numId w:val="12"/>
        </w:numPr>
      </w:pPr>
      <w:r w:rsidRPr="00D05EBE">
        <w:t>Improved user experience with reusable components and optimized rendering</w:t>
      </w:r>
    </w:p>
    <w:p w:rsidR="00D05EBE" w:rsidRDefault="00D05EBE" w:rsidP="00D05EBE">
      <w:r w:rsidRPr="00D05EBE">
        <w:rPr>
          <w:b/>
          <w:bCs/>
        </w:rPr>
        <w:t>Tech Stack:</w:t>
      </w:r>
      <w:r w:rsidRPr="00D05EBE">
        <w:t xml:space="preserve"> React.js, Firebase Authentication, </w:t>
      </w:r>
      <w:proofErr w:type="spellStart"/>
      <w:r w:rsidRPr="00D05EBE">
        <w:t>DummyJSON</w:t>
      </w:r>
      <w:proofErr w:type="spellEnd"/>
      <w:r w:rsidRPr="00D05EBE">
        <w:t xml:space="preserve"> API, JavaScript (ES6+), Tailwind CSS</w:t>
      </w:r>
    </w:p>
    <w:p w:rsidR="00E0684B" w:rsidRDefault="00E0684B" w:rsidP="00D05EBE"/>
    <w:p w:rsidR="00E0684B" w:rsidRPr="00E0684B" w:rsidRDefault="00E0684B" w:rsidP="00E0684B">
      <w:proofErr w:type="spellStart"/>
      <w:r w:rsidRPr="00E0684B">
        <w:rPr>
          <w:b/>
          <w:bCs/>
        </w:rPr>
        <w:t>MovieHub</w:t>
      </w:r>
      <w:proofErr w:type="spellEnd"/>
      <w:r>
        <w:rPr>
          <w:b/>
          <w:bCs/>
        </w:rPr>
        <w:br/>
      </w:r>
      <w:r w:rsidRPr="00E0684B">
        <w:rPr>
          <w:b/>
          <w:bCs/>
        </w:rPr>
        <w:t>Frontend Project</w:t>
      </w:r>
    </w:p>
    <w:p w:rsidR="00E0684B" w:rsidRPr="00E0684B" w:rsidRDefault="00E0684B" w:rsidP="00E0684B">
      <w:pPr>
        <w:numPr>
          <w:ilvl w:val="0"/>
          <w:numId w:val="13"/>
        </w:numPr>
      </w:pPr>
      <w:r w:rsidRPr="00E0684B">
        <w:t xml:space="preserve">Developed a movie website using </w:t>
      </w:r>
      <w:r w:rsidRPr="00E0684B">
        <w:rPr>
          <w:b/>
          <w:bCs/>
        </w:rPr>
        <w:t>React</w:t>
      </w:r>
      <w:r w:rsidRPr="00E0684B">
        <w:t xml:space="preserve"> and integrated the </w:t>
      </w:r>
      <w:proofErr w:type="spellStart"/>
      <w:r w:rsidRPr="00E0684B">
        <w:rPr>
          <w:b/>
          <w:bCs/>
        </w:rPr>
        <w:t>TMDb</w:t>
      </w:r>
      <w:proofErr w:type="spellEnd"/>
      <w:r w:rsidRPr="00E0684B">
        <w:rPr>
          <w:b/>
          <w:bCs/>
        </w:rPr>
        <w:t xml:space="preserve"> API</w:t>
      </w:r>
      <w:r w:rsidRPr="00E0684B">
        <w:t xml:space="preserve"> for real-time movie data</w:t>
      </w:r>
    </w:p>
    <w:p w:rsidR="00E0684B" w:rsidRPr="00E0684B" w:rsidRDefault="00E0684B" w:rsidP="00E0684B">
      <w:pPr>
        <w:numPr>
          <w:ilvl w:val="0"/>
          <w:numId w:val="13"/>
        </w:numPr>
      </w:pPr>
      <w:r w:rsidRPr="00E0684B">
        <w:t>Implemented client-side search functionality for efficient movie discovery</w:t>
      </w:r>
    </w:p>
    <w:p w:rsidR="00E0684B" w:rsidRPr="00E0684B" w:rsidRDefault="00E0684B" w:rsidP="00E0684B">
      <w:pPr>
        <w:numPr>
          <w:ilvl w:val="0"/>
          <w:numId w:val="13"/>
        </w:numPr>
      </w:pPr>
      <w:r w:rsidRPr="00E0684B">
        <w:t>Managed API requests and state handling for smooth user interactions</w:t>
      </w:r>
    </w:p>
    <w:p w:rsidR="00163E72" w:rsidRDefault="00E0684B" w:rsidP="00E0684B">
      <w:pPr>
        <w:numPr>
          <w:ilvl w:val="0"/>
          <w:numId w:val="13"/>
        </w:numPr>
      </w:pPr>
      <w:r w:rsidRPr="00E0684B">
        <w:t>Built a responsive UI optimized for multiple screen sizes</w:t>
      </w:r>
    </w:p>
    <w:p w:rsidR="00E0684B" w:rsidRPr="0069412B" w:rsidRDefault="00E0684B" w:rsidP="00E0684B">
      <w:pPr>
        <w:ind w:left="720"/>
      </w:pPr>
    </w:p>
    <w:p w:rsidR="004026CC" w:rsidRDefault="00B73DF7" w:rsidP="0069412B">
      <w:pPr>
        <w:pStyle w:val="Heading1"/>
      </w:pPr>
      <w:r>
        <w:t>Education</w:t>
      </w:r>
    </w:p>
    <w:p w:rsidR="008702C6" w:rsidRDefault="008702C6" w:rsidP="0069412B">
      <w:r w:rsidRPr="008702C6">
        <w:t>NIIT Agbara, Ogun State</w:t>
      </w:r>
    </w:p>
    <w:p w:rsidR="008702C6" w:rsidRDefault="008702C6" w:rsidP="0069412B">
      <w:pPr>
        <w:rPr>
          <w:i/>
          <w:iCs/>
        </w:rPr>
      </w:pPr>
      <w:r w:rsidRPr="008702C6">
        <w:t xml:space="preserve">Diploma in </w:t>
      </w:r>
      <w:proofErr w:type="gramStart"/>
      <w:r>
        <w:t>MMS(</w:t>
      </w:r>
      <w:proofErr w:type="gramEnd"/>
      <w:r>
        <w:t>Master Mind Series)</w:t>
      </w:r>
      <w:r w:rsidRPr="008702C6">
        <w:t xml:space="preserve"> </w:t>
      </w:r>
      <w:r w:rsidRPr="008702C6">
        <w:rPr>
          <w:i/>
          <w:iCs/>
        </w:rPr>
        <w:t>(In Progress)</w:t>
      </w:r>
    </w:p>
    <w:p w:rsidR="008702C6" w:rsidRPr="008702C6" w:rsidRDefault="008702C6" w:rsidP="0069412B">
      <w:r w:rsidRPr="008702C6">
        <w:t>Expected Graduation: [</w:t>
      </w:r>
      <w:r>
        <w:t>202</w:t>
      </w:r>
      <w:r w:rsidR="0069412B">
        <w:t>6</w:t>
      </w:r>
      <w:r w:rsidRPr="008702C6">
        <w:t>]</w:t>
      </w:r>
    </w:p>
    <w:p w:rsidR="004026CC" w:rsidRDefault="004026CC" w:rsidP="0069412B">
      <w:pPr>
        <w:pStyle w:val="ListBullet"/>
        <w:numPr>
          <w:ilvl w:val="0"/>
          <w:numId w:val="0"/>
        </w:numPr>
        <w:ind w:left="3690"/>
      </w:pPr>
    </w:p>
    <w:sectPr w:rsidR="004026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</w:abstractNum>
  <w:abstractNum w:abstractNumId="9" w15:restartNumberingAfterBreak="0">
    <w:nsid w:val="1E2120FD"/>
    <w:multiLevelType w:val="multilevel"/>
    <w:tmpl w:val="7B0C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F3B0C"/>
    <w:multiLevelType w:val="multilevel"/>
    <w:tmpl w:val="FC86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34BD4"/>
    <w:multiLevelType w:val="multilevel"/>
    <w:tmpl w:val="716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F338C"/>
    <w:multiLevelType w:val="multilevel"/>
    <w:tmpl w:val="6D2C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615035">
    <w:abstractNumId w:val="8"/>
  </w:num>
  <w:num w:numId="2" w16cid:durableId="1271935724">
    <w:abstractNumId w:val="6"/>
  </w:num>
  <w:num w:numId="3" w16cid:durableId="2066176186">
    <w:abstractNumId w:val="5"/>
  </w:num>
  <w:num w:numId="4" w16cid:durableId="245237843">
    <w:abstractNumId w:val="4"/>
  </w:num>
  <w:num w:numId="5" w16cid:durableId="87122726">
    <w:abstractNumId w:val="7"/>
  </w:num>
  <w:num w:numId="6" w16cid:durableId="1074548740">
    <w:abstractNumId w:val="3"/>
  </w:num>
  <w:num w:numId="7" w16cid:durableId="652875225">
    <w:abstractNumId w:val="2"/>
  </w:num>
  <w:num w:numId="8" w16cid:durableId="839125735">
    <w:abstractNumId w:val="1"/>
  </w:num>
  <w:num w:numId="9" w16cid:durableId="624579071">
    <w:abstractNumId w:val="0"/>
  </w:num>
  <w:num w:numId="10" w16cid:durableId="291837205">
    <w:abstractNumId w:val="9"/>
  </w:num>
  <w:num w:numId="11" w16cid:durableId="1499076601">
    <w:abstractNumId w:val="12"/>
  </w:num>
  <w:num w:numId="12" w16cid:durableId="175778955">
    <w:abstractNumId w:val="11"/>
  </w:num>
  <w:num w:numId="13" w16cid:durableId="21002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448"/>
    <w:rsid w:val="0013702F"/>
    <w:rsid w:val="0015074B"/>
    <w:rsid w:val="00163E72"/>
    <w:rsid w:val="0018141E"/>
    <w:rsid w:val="0029639D"/>
    <w:rsid w:val="00326F90"/>
    <w:rsid w:val="00371184"/>
    <w:rsid w:val="00383C2D"/>
    <w:rsid w:val="004026CC"/>
    <w:rsid w:val="00537401"/>
    <w:rsid w:val="00592BD7"/>
    <w:rsid w:val="0069412B"/>
    <w:rsid w:val="00701EF9"/>
    <w:rsid w:val="00745450"/>
    <w:rsid w:val="008702C6"/>
    <w:rsid w:val="00885A2A"/>
    <w:rsid w:val="008B741B"/>
    <w:rsid w:val="00A67A9E"/>
    <w:rsid w:val="00A8729E"/>
    <w:rsid w:val="00AA1D8D"/>
    <w:rsid w:val="00B47730"/>
    <w:rsid w:val="00B73DF7"/>
    <w:rsid w:val="00CB0664"/>
    <w:rsid w:val="00D05EBE"/>
    <w:rsid w:val="00E068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448620"/>
  <w14:defaultImageDpi w14:val="300"/>
  <w15:docId w15:val="{275255D4-4944-428C-A335-511FEB09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44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454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4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45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tra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Elijah Olokode</cp:lastModifiedBy>
  <cp:revision>2</cp:revision>
  <dcterms:created xsi:type="dcterms:W3CDTF">2013-12-23T23:15:00Z</dcterms:created>
  <dcterms:modified xsi:type="dcterms:W3CDTF">2026-01-07T22:44:00Z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91ddbab9-25b6-4afa-a13b-2bcc7e6eff13</vt:lpwstr>
  </property>
</Properties>
</file>